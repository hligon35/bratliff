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9BB8" w14:textId="77777777" w:rsidR="00E7454D" w:rsidRDefault="00926791">
      <w:pPr>
        <w:spacing w:after="60" w:line="240" w:lineRule="auto"/>
        <w:jc w:val="center"/>
      </w:pPr>
      <w:r>
        <w:rPr>
          <w:b/>
        </w:rPr>
        <w:t>JACKRABBIT PUNKIN PUBLISHING LLC</w:t>
      </w:r>
    </w:p>
    <w:p w14:paraId="39EFD935" w14:textId="2479CFAD" w:rsidR="00E7454D" w:rsidRDefault="00926791">
      <w:pPr>
        <w:pStyle w:val="Title"/>
        <w:spacing w:after="60"/>
        <w:jc w:val="center"/>
      </w:pPr>
      <w:r>
        <w:t>BOOK CLUB PAG</w:t>
      </w:r>
      <w:r w:rsidR="00442D68">
        <w:t>E</w:t>
      </w:r>
    </w:p>
    <w:p w14:paraId="416C875E" w14:textId="77777777" w:rsidR="00E7454D" w:rsidRDefault="00926791">
      <w:pPr>
        <w:spacing w:after="60" w:line="240" w:lineRule="auto"/>
        <w:jc w:val="center"/>
      </w:pPr>
      <w:r>
        <w:rPr>
          <w:b/>
          <w:sz w:val="18"/>
        </w:rPr>
        <w:t>FINAL CONTENT &amp; IMPLEMENTATION NOTES FOR HAROLD</w:t>
      </w:r>
    </w:p>
    <w:p w14:paraId="7B91F511" w14:textId="77777777" w:rsidR="00E7454D" w:rsidRDefault="00926791">
      <w:pPr>
        <w:spacing w:after="60" w:line="240" w:lineRule="auto"/>
      </w:pPr>
      <w:r>
        <w:rPr>
          <w:b/>
        </w:rPr>
        <w:t xml:space="preserve">Page objective: </w:t>
      </w:r>
      <w:r>
        <w:t>Position this as a JPP-wide Book Club page that can support memoir, children's literature, and future appropriate JPP titles without redesigning the page.</w:t>
      </w:r>
    </w:p>
    <w:p w14:paraId="297377CD" w14:textId="77777777" w:rsidR="00E7454D" w:rsidRDefault="00926791">
      <w:pPr>
        <w:pStyle w:val="Heading1"/>
        <w:spacing w:before="120" w:after="40" w:line="240" w:lineRule="auto"/>
      </w:pPr>
      <w:r>
        <w:t>1. Hero Section</w:t>
      </w:r>
    </w:p>
    <w:p w14:paraId="4DC7B93B" w14:textId="77777777" w:rsidR="00E7454D" w:rsidRDefault="00926791">
      <w:pPr>
        <w:spacing w:after="60" w:line="240" w:lineRule="auto"/>
      </w:pPr>
      <w:r>
        <w:t>Keep the current hero structure and design.</w:t>
      </w:r>
    </w:p>
    <w:p w14:paraId="0219EA66" w14:textId="77777777" w:rsidR="00E7454D" w:rsidRDefault="00926791">
      <w:pPr>
        <w:spacing w:after="60" w:line="240" w:lineRule="auto"/>
      </w:pPr>
      <w:r>
        <w:rPr>
          <w:b/>
        </w:rPr>
        <w:t xml:space="preserve">Program line: </w:t>
      </w:r>
      <w:r>
        <w:t>READER &amp; GROUP RESOURCES</w:t>
      </w:r>
    </w:p>
    <w:p w14:paraId="3741F5FD" w14:textId="77777777" w:rsidR="00E7454D" w:rsidRDefault="00926791">
      <w:pPr>
        <w:spacing w:after="60" w:line="240" w:lineRule="auto"/>
      </w:pPr>
      <w:r>
        <w:rPr>
          <w:b/>
        </w:rPr>
        <w:t xml:space="preserve">Heading: </w:t>
      </w:r>
      <w:r>
        <w:t>Bring JPP to Your Book Club</w:t>
      </w:r>
    </w:p>
    <w:p w14:paraId="7886C7D2" w14:textId="77777777" w:rsidR="00E7454D" w:rsidRDefault="00926791">
      <w:pPr>
        <w:spacing w:after="60" w:line="240" w:lineRule="auto"/>
      </w:pPr>
      <w:r>
        <w:rPr>
          <w:b/>
        </w:rPr>
        <w:t xml:space="preserve">Supporting statement: </w:t>
      </w:r>
      <w:r>
        <w:t>Explore JPP stories together through meaningful discussion, book club visits, and resources designed to help readers connect more deeply with the books they choose.</w:t>
      </w:r>
    </w:p>
    <w:p w14:paraId="65ACBD1F" w14:textId="77777777" w:rsidR="00E7454D" w:rsidRDefault="00926791">
      <w:pPr>
        <w:pStyle w:val="Heading1"/>
        <w:spacing w:before="120" w:after="40" w:line="240" w:lineRule="auto"/>
      </w:pPr>
      <w:r>
        <w:t>2. Book Club Resources</w:t>
      </w:r>
    </w:p>
    <w:p w14:paraId="2EE03597" w14:textId="77777777" w:rsidR="00E7454D" w:rsidRDefault="00926791">
      <w:pPr>
        <w:spacing w:after="60" w:line="240" w:lineRule="auto"/>
      </w:pPr>
      <w:r>
        <w:t>Keep the existing four-resource layout. Remove Bulk Purchase Information and use the following four resources:</w:t>
      </w:r>
    </w:p>
    <w:p w14:paraId="6A74A7D6" w14:textId="77777777" w:rsidR="00E7454D" w:rsidRDefault="00926791">
      <w:pPr>
        <w:pStyle w:val="Heading2"/>
        <w:spacing w:before="120" w:after="40" w:line="240" w:lineRule="auto"/>
      </w:pPr>
      <w:r>
        <w:t>01 - Discussion Guide</w:t>
      </w:r>
    </w:p>
    <w:p w14:paraId="1857AF9C" w14:textId="77777777" w:rsidR="00E7454D" w:rsidRDefault="00926791">
      <w:pPr>
        <w:spacing w:after="60" w:line="240" w:lineRule="auto"/>
      </w:pPr>
      <w:r>
        <w:t>A free guide designed to help your group go deeper.</w:t>
      </w:r>
    </w:p>
    <w:p w14:paraId="76F8B89A" w14:textId="77777777" w:rsidR="00E7454D" w:rsidRDefault="00926791">
      <w:pPr>
        <w:spacing w:after="60" w:line="240" w:lineRule="auto"/>
      </w:pPr>
      <w:r>
        <w:rPr>
          <w:b/>
        </w:rPr>
        <w:t xml:space="preserve">Button: </w:t>
      </w:r>
      <w:r>
        <w:t>REQUEST THE GUIDE</w:t>
      </w:r>
    </w:p>
    <w:p w14:paraId="3ECEF058" w14:textId="77777777" w:rsidR="00E7454D" w:rsidRDefault="00926791">
      <w:pPr>
        <w:pStyle w:val="Heading2"/>
        <w:spacing w:before="120" w:after="40" w:line="240" w:lineRule="auto"/>
      </w:pPr>
      <w:r>
        <w:t>02 - Virtual Book Club Visits</w:t>
      </w:r>
    </w:p>
    <w:p w14:paraId="23E73850" w14:textId="77777777" w:rsidR="00E7454D" w:rsidRDefault="00926791">
      <w:pPr>
        <w:spacing w:after="60" w:line="240" w:lineRule="auto"/>
      </w:pPr>
      <w:r>
        <w:t>Connect with JPP for a virtual book club conversation, reading, or Q&amp;A, subject to availability and the selected title.</w:t>
      </w:r>
    </w:p>
    <w:p w14:paraId="78680E74" w14:textId="77777777" w:rsidR="00E7454D" w:rsidRDefault="00926791">
      <w:pPr>
        <w:spacing w:after="60" w:line="240" w:lineRule="auto"/>
      </w:pPr>
      <w:r>
        <w:rPr>
          <w:b/>
        </w:rPr>
        <w:t xml:space="preserve">Button: </w:t>
      </w:r>
      <w:r>
        <w:t>REQUEST A VISIT</w:t>
      </w:r>
    </w:p>
    <w:p w14:paraId="4AFF7D96" w14:textId="77777777" w:rsidR="00E7454D" w:rsidRDefault="00926791">
      <w:pPr>
        <w:pStyle w:val="Heading2"/>
        <w:spacing w:before="120" w:after="40" w:line="240" w:lineRule="auto"/>
      </w:pPr>
      <w:r>
        <w:t>03 - Autographed Copies</w:t>
      </w:r>
    </w:p>
    <w:p w14:paraId="4681D0AA" w14:textId="77777777" w:rsidR="00E7454D" w:rsidRDefault="00926791">
      <w:pPr>
        <w:spacing w:after="60" w:line="240" w:lineRule="auto"/>
      </w:pPr>
      <w:r>
        <w:t>Autographed copies may be requested for book clubs and reading groups. Please let JPP know in advance if you would like your copies personally autographed by Barbara.</w:t>
      </w:r>
    </w:p>
    <w:p w14:paraId="7D2ED62E" w14:textId="77777777" w:rsidR="00E7454D" w:rsidRDefault="00926791">
      <w:pPr>
        <w:spacing w:after="60" w:line="240" w:lineRule="auto"/>
      </w:pPr>
      <w:r>
        <w:rPr>
          <w:b/>
        </w:rPr>
        <w:t xml:space="preserve">Button: </w:t>
      </w:r>
      <w:r>
        <w:t>REQUEST AUTOGRAPHED COPIES</w:t>
      </w:r>
    </w:p>
    <w:p w14:paraId="08DBAD68" w14:textId="77777777" w:rsidR="00E7454D" w:rsidRDefault="00926791">
      <w:pPr>
        <w:pStyle w:val="Heading2"/>
        <w:spacing w:before="120" w:after="40" w:line="240" w:lineRule="auto"/>
      </w:pPr>
      <w:r>
        <w:t>04 - Read It Forward</w:t>
      </w:r>
    </w:p>
    <w:p w14:paraId="6E982AA5" w14:textId="77777777" w:rsidR="00E7454D" w:rsidRDefault="00926791">
      <w:pPr>
        <w:spacing w:after="60" w:line="240" w:lineRule="auto"/>
      </w:pPr>
      <w:r>
        <w:t>Want your book club to help another group discover meaningful stories? Learn how your club can sponsor books through JPP's Read It Forward Program.</w:t>
      </w:r>
    </w:p>
    <w:p w14:paraId="5EA9012A" w14:textId="77777777" w:rsidR="00E7454D" w:rsidRDefault="00926791">
      <w:pPr>
        <w:spacing w:after="60" w:line="240" w:lineRule="auto"/>
      </w:pPr>
      <w:r>
        <w:rPr>
          <w:b/>
        </w:rPr>
        <w:t xml:space="preserve">Button: </w:t>
      </w:r>
      <w:r>
        <w:t>LEARN ABOUT READ IT FORWARD</w:t>
      </w:r>
    </w:p>
    <w:p w14:paraId="149E809A" w14:textId="77777777" w:rsidR="00E7454D" w:rsidRDefault="00926791">
      <w:pPr>
        <w:spacing w:after="60" w:line="240" w:lineRule="auto"/>
      </w:pPr>
      <w:r>
        <w:t>Do not advertise a separate autograph fee or special bulk-purchase pricing on this page. Pricing and purchasing details can be provided directly when appropriate.</w:t>
      </w:r>
    </w:p>
    <w:p w14:paraId="1FB84D58" w14:textId="77777777" w:rsidR="00E7454D" w:rsidRDefault="00926791">
      <w:pPr>
        <w:pStyle w:val="Heading1"/>
        <w:spacing w:before="120" w:after="40" w:line="240" w:lineRule="auto"/>
      </w:pPr>
      <w:r>
        <w:t>3. Book Club Request Section</w:t>
      </w:r>
    </w:p>
    <w:p w14:paraId="7C7BE1B0" w14:textId="77777777" w:rsidR="00E7454D" w:rsidRDefault="00926791">
      <w:pPr>
        <w:spacing w:after="60" w:line="240" w:lineRule="auto"/>
      </w:pPr>
      <w:r>
        <w:rPr>
          <w:b/>
        </w:rPr>
        <w:t xml:space="preserve">Heading: </w:t>
      </w:r>
      <w:r>
        <w:t>Plan a meaningful discussion.</w:t>
      </w:r>
    </w:p>
    <w:p w14:paraId="378E0A09" w14:textId="77777777" w:rsidR="00E7454D" w:rsidRDefault="00926791">
      <w:pPr>
        <w:spacing w:after="60" w:line="240" w:lineRule="auto"/>
      </w:pPr>
      <w:r>
        <w:t>JPP welcomes opportunities to connect with readers and book clubs for thoughtful conversations about our books, their themes, and the ideas and experiences that shape each story. Whether your group is reading memoir, children's literature, or another JPP title, share a few details below to start the conversation.</w:t>
      </w:r>
    </w:p>
    <w:p w14:paraId="5F23C0BA" w14:textId="77777777" w:rsidR="00E7454D" w:rsidRDefault="00926791">
      <w:pPr>
        <w:pStyle w:val="Heading1"/>
        <w:spacing w:before="120" w:after="40" w:line="240" w:lineRule="auto"/>
      </w:pPr>
      <w:r>
        <w:t>4. Request Form</w:t>
      </w:r>
    </w:p>
    <w:p w14:paraId="79A58804" w14:textId="77777777" w:rsidR="00E7454D" w:rsidRDefault="00926791">
      <w:pPr>
        <w:spacing w:after="60" w:line="240" w:lineRule="auto"/>
      </w:pPr>
      <w:r>
        <w:t>Keep the current form structure and add a book-title field. Use:</w:t>
      </w:r>
    </w:p>
    <w:p w14:paraId="5E600999" w14:textId="77777777" w:rsidR="00E7454D" w:rsidRDefault="00926791">
      <w:pPr>
        <w:pStyle w:val="ListBullet"/>
        <w:spacing w:after="60" w:line="240" w:lineRule="auto"/>
      </w:pPr>
      <w:r>
        <w:t>Club / Group Name</w:t>
      </w:r>
    </w:p>
    <w:p w14:paraId="255D0E12" w14:textId="77777777" w:rsidR="00E7454D" w:rsidRDefault="00926791">
      <w:pPr>
        <w:pStyle w:val="ListBullet"/>
        <w:spacing w:after="60" w:line="240" w:lineRule="auto"/>
      </w:pPr>
      <w:r>
        <w:t>Your Name</w:t>
      </w:r>
    </w:p>
    <w:p w14:paraId="7DF19A0F" w14:textId="77777777" w:rsidR="00E7454D" w:rsidRDefault="00926791">
      <w:pPr>
        <w:pStyle w:val="ListBullet"/>
        <w:spacing w:after="60" w:line="240" w:lineRule="auto"/>
      </w:pPr>
      <w:r>
        <w:t>Email Address</w:t>
      </w:r>
    </w:p>
    <w:p w14:paraId="38B02344" w14:textId="77777777" w:rsidR="00E7454D" w:rsidRDefault="00926791">
      <w:pPr>
        <w:pStyle w:val="ListBullet"/>
        <w:spacing w:after="60" w:line="240" w:lineRule="auto"/>
      </w:pPr>
      <w:r>
        <w:t>Group Size</w:t>
      </w:r>
    </w:p>
    <w:p w14:paraId="5845BE3F" w14:textId="77777777" w:rsidR="00E7454D" w:rsidRDefault="00926791">
      <w:pPr>
        <w:pStyle w:val="ListBullet"/>
        <w:spacing w:after="60" w:line="240" w:lineRule="auto"/>
      </w:pPr>
      <w:r>
        <w:t>Meeting Format</w:t>
      </w:r>
    </w:p>
    <w:p w14:paraId="06A048DD" w14:textId="77777777" w:rsidR="00E7454D" w:rsidRDefault="00926791">
      <w:pPr>
        <w:pStyle w:val="ListBullet"/>
        <w:spacing w:after="60" w:line="240" w:lineRule="auto"/>
      </w:pPr>
      <w:r>
        <w:t>Preferred Date</w:t>
      </w:r>
    </w:p>
    <w:p w14:paraId="4E17EED2" w14:textId="77777777" w:rsidR="00E7454D" w:rsidRDefault="00926791">
      <w:pPr>
        <w:pStyle w:val="ListBullet"/>
        <w:spacing w:after="60" w:line="240" w:lineRule="auto"/>
      </w:pPr>
      <w:r>
        <w:t>Type of Request</w:t>
      </w:r>
    </w:p>
    <w:p w14:paraId="0731D266" w14:textId="77777777" w:rsidR="00E7454D" w:rsidRDefault="00926791">
      <w:pPr>
        <w:pStyle w:val="ListBullet"/>
        <w:spacing w:after="60" w:line="240" w:lineRule="auto"/>
      </w:pPr>
      <w:r>
        <w:t>Which JPP book would you like to feature?</w:t>
      </w:r>
    </w:p>
    <w:p w14:paraId="1D6139F2" w14:textId="77777777" w:rsidR="00E7454D" w:rsidRDefault="00926791">
      <w:pPr>
        <w:pStyle w:val="ListBullet"/>
        <w:spacing w:after="60" w:line="240" w:lineRule="auto"/>
      </w:pPr>
      <w:r>
        <w:lastRenderedPageBreak/>
        <w:t>Additional Notes</w:t>
      </w:r>
    </w:p>
    <w:p w14:paraId="35F8B6CE" w14:textId="77777777" w:rsidR="00E7454D" w:rsidRDefault="00926791">
      <w:pPr>
        <w:spacing w:after="60" w:line="240" w:lineRule="auto"/>
      </w:pPr>
      <w:r>
        <w:rPr>
          <w:b/>
        </w:rPr>
        <w:t xml:space="preserve">Meeting Format options: </w:t>
      </w:r>
      <w:r>
        <w:t>In Person; Virtual; Not Sure Yet.</w:t>
      </w:r>
    </w:p>
    <w:p w14:paraId="2189D807" w14:textId="77777777" w:rsidR="00E7454D" w:rsidRDefault="00926791">
      <w:pPr>
        <w:spacing w:after="60" w:line="240" w:lineRule="auto"/>
      </w:pPr>
      <w:r>
        <w:rPr>
          <w:b/>
        </w:rPr>
        <w:t xml:space="preserve">Type of Request options: </w:t>
      </w:r>
      <w:r>
        <w:t>Discussion Guide; Virtual Book Club Visit; Autographed Copies; Read It Forward Information; Other.</w:t>
      </w:r>
    </w:p>
    <w:p w14:paraId="40313A31" w14:textId="77777777" w:rsidR="00E7454D" w:rsidRDefault="00926791">
      <w:pPr>
        <w:spacing w:after="60" w:line="240" w:lineRule="auto"/>
      </w:pPr>
      <w:r>
        <w:rPr>
          <w:b/>
        </w:rPr>
        <w:t xml:space="preserve">Book-title field instruction: </w:t>
      </w:r>
      <w:r>
        <w:t>Use a text-entry field rather than a dropdown so JPP does not need the website updated every time a new title becomes available.</w:t>
      </w:r>
    </w:p>
    <w:p w14:paraId="3B9245BD" w14:textId="77777777" w:rsidR="00E7454D" w:rsidRDefault="00926791">
      <w:pPr>
        <w:spacing w:after="60" w:line="240" w:lineRule="auto"/>
      </w:pPr>
      <w:r>
        <w:rPr>
          <w:b/>
        </w:rPr>
        <w:t xml:space="preserve">Button: </w:t>
      </w:r>
      <w:r>
        <w:t>SUBMIT BOOK CLUB REQUEST</w:t>
      </w:r>
    </w:p>
    <w:p w14:paraId="758A38A0" w14:textId="77777777" w:rsidR="00E7454D" w:rsidRDefault="00926791">
      <w:pPr>
        <w:spacing w:after="60" w:line="240" w:lineRule="auto"/>
      </w:pPr>
      <w:r>
        <w:t>Do not use “Schedule a Book Club Discussion” as the universal submit button because visitors may be requesting a guide, a visit, autographed copies, or Read It Forward information.</w:t>
      </w:r>
    </w:p>
    <w:p w14:paraId="52AB5194" w14:textId="77777777" w:rsidR="00E7454D" w:rsidRDefault="00926791">
      <w:pPr>
        <w:pStyle w:val="Heading1"/>
        <w:spacing w:before="120" w:after="40" w:line="240" w:lineRule="auto"/>
      </w:pPr>
      <w:r>
        <w:t>5. JPP Representation &amp; Future Growth</w:t>
      </w:r>
    </w:p>
    <w:p w14:paraId="1165738F" w14:textId="77777777" w:rsidR="00E7454D" w:rsidRDefault="00926791">
      <w:pPr>
        <w:spacing w:after="60" w:line="240" w:lineRule="auto"/>
      </w:pPr>
      <w:r>
        <w:t>Keep the Book Club page company-centered rather than Barbara-centered. JPP may determine the appropriate representative for a reading, discussion, or literacy event based on the selected title, event needs, and availability.</w:t>
      </w:r>
    </w:p>
    <w:p w14:paraId="7C0EF1CA" w14:textId="77777777" w:rsidR="00E7454D" w:rsidRDefault="00926791">
      <w:pPr>
        <w:spacing w:after="60" w:line="240" w:lineRule="auto"/>
      </w:pPr>
      <w:r>
        <w:t>Build the page so additional JPP titles and corresponding discussion resources can be added in the future without redesigning the page. Do not limit the page to Battles Beyond the Waves.</w:t>
      </w:r>
    </w:p>
    <w:p w14:paraId="645EBF1A" w14:textId="77777777" w:rsidR="00E7454D" w:rsidRDefault="00926791">
      <w:pPr>
        <w:spacing w:after="60" w:line="240" w:lineRule="auto"/>
      </w:pPr>
      <w:r>
        <w:t>Do not add unreleased titles or internal publishing-roadmap information unless JPP specifically approves them for public display.</w:t>
      </w:r>
    </w:p>
    <w:p w14:paraId="21D637DE" w14:textId="77777777" w:rsidR="00E7454D" w:rsidRDefault="00926791">
      <w:pPr>
        <w:pStyle w:val="Heading1"/>
        <w:spacing w:before="120" w:after="40" w:line="240" w:lineRule="auto"/>
      </w:pPr>
      <w:r>
        <w:t>6. Site-Wide Updates</w:t>
      </w:r>
    </w:p>
    <w:p w14:paraId="3229F6F2" w14:textId="77777777" w:rsidR="00E7454D" w:rsidRDefault="00926791">
      <w:pPr>
        <w:pStyle w:val="ListBullet"/>
        <w:spacing w:after="60" w:line="240" w:lineRule="auto"/>
      </w:pPr>
      <w:r>
        <w:t>Apply the approved light cream or ivory header treatment across the website so the JPP logo is clearly visible. Use navy navigation text and retain the gold active-page treatment where appropriate.</w:t>
      </w:r>
    </w:p>
    <w:p w14:paraId="0EF37DB4" w14:textId="77777777" w:rsidR="00E7454D" w:rsidRDefault="00926791">
      <w:pPr>
        <w:pStyle w:val="ListBullet"/>
        <w:spacing w:after="60" w:line="240" w:lineRule="auto"/>
      </w:pPr>
      <w:r>
        <w:t>Remove “ADMIN / Publisher Login” from the public-facing footer on all website pages.</w:t>
      </w:r>
    </w:p>
    <w:p w14:paraId="2E2A296D" w14:textId="77777777" w:rsidR="00E7454D" w:rsidRDefault="00926791">
      <w:pPr>
        <w:pStyle w:val="ListBullet"/>
        <w:spacing w:after="60" w:line="240" w:lineRule="auto"/>
      </w:pPr>
      <w:r>
        <w:t>Keep the standard JPP footer brand statement: “Stories That Inspire. Books That Endure.”</w:t>
      </w:r>
    </w:p>
    <w:p w14:paraId="2283F591" w14:textId="77777777" w:rsidR="00E7454D" w:rsidRDefault="00926791">
      <w:pPr>
        <w:pStyle w:val="Heading1"/>
        <w:spacing w:before="120" w:after="40" w:line="240" w:lineRule="auto"/>
      </w:pPr>
      <w:r>
        <w:t>7. Final Implementation Check</w:t>
      </w:r>
    </w:p>
    <w:p w14:paraId="3B7093A4" w14:textId="77777777" w:rsidR="00E7454D" w:rsidRDefault="00926791">
      <w:pPr>
        <w:pStyle w:val="ListBullet"/>
        <w:spacing w:after="60" w:line="240" w:lineRule="auto"/>
      </w:pPr>
      <w:r>
        <w:t>Change the hero heading to “Bring JPP to Your Book Club.”</w:t>
      </w:r>
    </w:p>
    <w:p w14:paraId="68DCDDDB" w14:textId="77777777" w:rsidR="00E7454D" w:rsidRDefault="00926791">
      <w:pPr>
        <w:pStyle w:val="ListBullet"/>
        <w:spacing w:after="60" w:line="240" w:lineRule="auto"/>
      </w:pPr>
      <w:r>
        <w:t>Use company-centered JPP language rather than promising Barbara for every book club engagement.</w:t>
      </w:r>
    </w:p>
    <w:p w14:paraId="7C380E3F" w14:textId="77777777" w:rsidR="00E7454D" w:rsidRDefault="00926791">
      <w:pPr>
        <w:pStyle w:val="ListBullet"/>
        <w:spacing w:after="60" w:line="240" w:lineRule="auto"/>
      </w:pPr>
      <w:r>
        <w:t>Remove Bulk Purchase Information and all public special-pricing language.</w:t>
      </w:r>
    </w:p>
    <w:p w14:paraId="0D87721D" w14:textId="77777777" w:rsidR="00E7454D" w:rsidRDefault="00926791">
      <w:pPr>
        <w:pStyle w:val="ListBullet"/>
        <w:spacing w:after="60" w:line="240" w:lineRule="auto"/>
      </w:pPr>
      <w:r>
        <w:t>Use the four approved resources: Discussion Guide, Virtual Book Club Visits, Autographed Copies, and Read It Forward.</w:t>
      </w:r>
    </w:p>
    <w:p w14:paraId="20317351" w14:textId="77777777" w:rsidR="00E7454D" w:rsidRDefault="00926791">
      <w:pPr>
        <w:pStyle w:val="ListBullet"/>
        <w:spacing w:after="60" w:line="240" w:lineRule="auto"/>
      </w:pPr>
      <w:r>
        <w:t>Do not publish a separate autograph fee on the website.</w:t>
      </w:r>
    </w:p>
    <w:p w14:paraId="2421A76B" w14:textId="77777777" w:rsidR="00E7454D" w:rsidRDefault="00926791">
      <w:pPr>
        <w:pStyle w:val="ListBullet"/>
        <w:spacing w:after="60" w:line="240" w:lineRule="auto"/>
      </w:pPr>
      <w:r>
        <w:t>Make clear that autographed copies must be requested in advance.</w:t>
      </w:r>
    </w:p>
    <w:p w14:paraId="3A20882B" w14:textId="77777777" w:rsidR="00E7454D" w:rsidRDefault="00926791">
      <w:pPr>
        <w:pStyle w:val="ListBullet"/>
        <w:spacing w:after="60" w:line="240" w:lineRule="auto"/>
      </w:pPr>
      <w:r>
        <w:t>Add “Which JPP book would you like to feature?” as a text-entry field.</w:t>
      </w:r>
    </w:p>
    <w:p w14:paraId="0D149A5D" w14:textId="77777777" w:rsidR="00E7454D" w:rsidRDefault="00926791">
      <w:pPr>
        <w:pStyle w:val="ListBullet"/>
        <w:spacing w:after="60" w:line="240" w:lineRule="auto"/>
      </w:pPr>
      <w:r>
        <w:t>Use the approved Meeting Format and Type of Request options.</w:t>
      </w:r>
    </w:p>
    <w:p w14:paraId="6A7292DC" w14:textId="77777777" w:rsidR="00E7454D" w:rsidRDefault="00926791">
      <w:pPr>
        <w:pStyle w:val="ListBullet"/>
        <w:spacing w:after="60" w:line="240" w:lineRule="auto"/>
      </w:pPr>
      <w:r>
        <w:t>Change the form button to SUBMIT BOOK CLUB REQUEST.</w:t>
      </w:r>
    </w:p>
    <w:p w14:paraId="48790126" w14:textId="77777777" w:rsidR="00E7454D" w:rsidRDefault="00926791">
      <w:pPr>
        <w:pStyle w:val="ListBullet"/>
        <w:spacing w:after="60" w:line="240" w:lineRule="auto"/>
      </w:pPr>
      <w:r>
        <w:t>Build the page so future appropriate JPP titles can be supported without redesign.</w:t>
      </w:r>
    </w:p>
    <w:p w14:paraId="652DF8FA" w14:textId="77777777" w:rsidR="00E7454D" w:rsidRDefault="00926791">
      <w:pPr>
        <w:pStyle w:val="ListBullet"/>
        <w:spacing w:after="60" w:line="240" w:lineRule="auto"/>
      </w:pPr>
      <w:r>
        <w:t>Verify all buttons, links, and form functionality before launch.</w:t>
      </w:r>
    </w:p>
    <w:p w14:paraId="2FB5776C" w14:textId="77777777" w:rsidR="00E7454D" w:rsidRDefault="00926791">
      <w:pPr>
        <w:pStyle w:val="ListBullet"/>
        <w:spacing w:after="60" w:line="240" w:lineRule="auto"/>
      </w:pPr>
      <w:r>
        <w:t>Do not add or rewrite Book Club offers, pricing language, or title-specific promises without JPP approval.</w:t>
      </w:r>
    </w:p>
    <w:sectPr w:rsidR="00E7454D" w:rsidSect="00034616">
      <w:footerReference w:type="default" r:id="rId8"/>
      <w:pgSz w:w="12240" w:h="15840"/>
      <w:pgMar w:top="792" w:right="1123" w:bottom="792"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05C5" w14:textId="77777777" w:rsidR="00926791" w:rsidRDefault="00926791">
      <w:pPr>
        <w:spacing w:after="0" w:line="240" w:lineRule="auto"/>
      </w:pPr>
      <w:r>
        <w:separator/>
      </w:r>
    </w:p>
  </w:endnote>
  <w:endnote w:type="continuationSeparator" w:id="0">
    <w:p w14:paraId="7BA09848" w14:textId="77777777" w:rsidR="00926791" w:rsidRDefault="00926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C164" w14:textId="77777777" w:rsidR="00E7454D" w:rsidRDefault="00926791">
    <w:pPr>
      <w:pStyle w:val="Footer"/>
      <w:jc w:val="center"/>
    </w:pPr>
    <w:r>
      <w:rPr>
        <w:sz w:val="16"/>
      </w:rPr>
      <w:t>Jackrabbit Punkin Publishing LLC | Book Club Page Final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09D21" w14:textId="77777777" w:rsidR="00926791" w:rsidRDefault="00926791">
      <w:pPr>
        <w:spacing w:after="0" w:line="240" w:lineRule="auto"/>
      </w:pPr>
      <w:r>
        <w:separator/>
      </w:r>
    </w:p>
  </w:footnote>
  <w:footnote w:type="continuationSeparator" w:id="0">
    <w:p w14:paraId="161C1323" w14:textId="77777777" w:rsidR="00926791" w:rsidRDefault="00926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2792132">
    <w:abstractNumId w:val="8"/>
  </w:num>
  <w:num w:numId="2" w16cid:durableId="1128015934">
    <w:abstractNumId w:val="6"/>
  </w:num>
  <w:num w:numId="3" w16cid:durableId="2100326565">
    <w:abstractNumId w:val="5"/>
  </w:num>
  <w:num w:numId="4" w16cid:durableId="711424398">
    <w:abstractNumId w:val="4"/>
  </w:num>
  <w:num w:numId="5" w16cid:durableId="1605074756">
    <w:abstractNumId w:val="7"/>
  </w:num>
  <w:num w:numId="6" w16cid:durableId="373701442">
    <w:abstractNumId w:val="3"/>
  </w:num>
  <w:num w:numId="7" w16cid:durableId="931548749">
    <w:abstractNumId w:val="2"/>
  </w:num>
  <w:num w:numId="8" w16cid:durableId="1041630455">
    <w:abstractNumId w:val="1"/>
  </w:num>
  <w:num w:numId="9" w16cid:durableId="106340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7FD6"/>
    <w:rsid w:val="00442D68"/>
    <w:rsid w:val="00926791"/>
    <w:rsid w:val="00AA1D8D"/>
    <w:rsid w:val="00B47730"/>
    <w:rsid w:val="00CB0664"/>
    <w:rsid w:val="00E745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88CE2"/>
  <w14:defaultImageDpi w14:val="300"/>
  <w15:docId w15:val="{06C592B9-01F5-4C1D-9043-BC4720B3A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698</Words>
  <Characters>3980</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ratliff;barbara.j.ratliff.civ@us.navy.mil</dc:creator>
  <cp:keywords/>
  <dc:description>generated by python-docx</dc:description>
  <cp:lastModifiedBy>Ratliff, Barbara J CIV USN TRITRAFAC KGS BAY GA (USA)</cp:lastModifiedBy>
  <cp:revision>2</cp:revision>
  <dcterms:created xsi:type="dcterms:W3CDTF">2026-09-08T18:43:00Z</dcterms:created>
  <dcterms:modified xsi:type="dcterms:W3CDTF">2026-09-08T18:43:00Z</dcterms:modified>
  <cp:category/>
</cp:coreProperties>
</file>
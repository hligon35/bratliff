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F8C2" w14:textId="5CD51B08" w:rsidR="00B97976" w:rsidRDefault="00C549BD">
      <w:pPr>
        <w:spacing w:after="80" w:line="245" w:lineRule="auto"/>
        <w:jc w:val="center"/>
      </w:pPr>
      <w:r>
        <w:rPr>
          <w:b/>
          <w:sz w:val="20"/>
        </w:rPr>
        <w:t>JACKRABBIT PUNKIN PUBLISHING LLC</w:t>
      </w:r>
    </w:p>
    <w:p w14:paraId="5132055D" w14:textId="77777777" w:rsidR="00B97976" w:rsidRDefault="00C549BD">
      <w:pPr>
        <w:pStyle w:val="Title"/>
        <w:spacing w:after="80" w:line="245" w:lineRule="auto"/>
        <w:jc w:val="center"/>
      </w:pPr>
      <w:r>
        <w:t>AWARDS, RECOGNITION &amp; MEDIA APPEARANCES</w:t>
      </w:r>
    </w:p>
    <w:p w14:paraId="0704A74A" w14:textId="77777777" w:rsidR="00B97976" w:rsidRDefault="00C549BD">
      <w:pPr>
        <w:spacing w:after="80" w:line="245" w:lineRule="auto"/>
        <w:jc w:val="center"/>
      </w:pPr>
      <w:r>
        <w:rPr>
          <w:b/>
          <w:sz w:val="18"/>
        </w:rPr>
        <w:t>FINAL CONTENT &amp; IMPLEMENTATION NOTES FOR HAROLD</w:t>
      </w:r>
    </w:p>
    <w:p w14:paraId="589287F1" w14:textId="77777777" w:rsidR="00B97976" w:rsidRDefault="00C549BD">
      <w:pPr>
        <w:spacing w:after="80" w:line="245" w:lineRule="auto"/>
      </w:pPr>
      <w:r>
        <w:rPr>
          <w:b/>
        </w:rPr>
        <w:t xml:space="preserve">Page objective: </w:t>
      </w:r>
      <w:r>
        <w:t>Preserve the current page structure and build a credible, expandable record of JPP media appearances, speaking engagements, recognition, and community impact without overstating JPP's current reach.</w:t>
      </w:r>
    </w:p>
    <w:p w14:paraId="0875FC06" w14:textId="77777777" w:rsidR="00B97976" w:rsidRDefault="00C549BD">
      <w:pPr>
        <w:pStyle w:val="Heading1"/>
        <w:spacing w:before="140" w:after="60" w:line="245" w:lineRule="auto"/>
      </w:pPr>
      <w:r>
        <w:t>1. Hero Section</w:t>
      </w:r>
    </w:p>
    <w:p w14:paraId="315232FE" w14:textId="77777777" w:rsidR="00B97976" w:rsidRDefault="00C549BD">
      <w:pPr>
        <w:spacing w:after="80" w:line="245" w:lineRule="auto"/>
      </w:pPr>
      <w:r>
        <w:t>Keep the current hero structure and page title.</w:t>
      </w:r>
    </w:p>
    <w:p w14:paraId="397B18AF" w14:textId="77777777" w:rsidR="00B97976" w:rsidRDefault="00C549BD">
      <w:pPr>
        <w:spacing w:after="80" w:line="245" w:lineRule="auto"/>
      </w:pPr>
      <w:r>
        <w:rPr>
          <w:b/>
        </w:rPr>
        <w:t xml:space="preserve">Program line: </w:t>
      </w:r>
      <w:r>
        <w:t>HONORS • APPEARANCES • MILESTONES</w:t>
      </w:r>
    </w:p>
    <w:p w14:paraId="426EC651" w14:textId="77777777" w:rsidR="00B97976" w:rsidRDefault="00C549BD">
      <w:pPr>
        <w:spacing w:after="80" w:line="245" w:lineRule="auto"/>
      </w:pPr>
      <w:r>
        <w:rPr>
          <w:b/>
        </w:rPr>
        <w:t xml:space="preserve">Heading: </w:t>
      </w:r>
      <w:r>
        <w:t>Awards, Recognition &amp; Media Appearances</w:t>
      </w:r>
    </w:p>
    <w:p w14:paraId="2EBAFBFA" w14:textId="77777777" w:rsidR="00B97976" w:rsidRDefault="00C549BD">
      <w:pPr>
        <w:spacing w:after="80" w:line="245" w:lineRule="auto"/>
      </w:pPr>
      <w:r>
        <w:rPr>
          <w:b/>
        </w:rPr>
        <w:t xml:space="preserve">Replace the current supporting statement with: </w:t>
      </w:r>
      <w:r>
        <w:t>JPP is grateful for every opportunity to share our stories, connect with readers, and contribute to conversations about service, resilience, literacy, and community.</w:t>
      </w:r>
    </w:p>
    <w:p w14:paraId="56616489" w14:textId="77777777" w:rsidR="00B97976" w:rsidRDefault="00C549BD">
      <w:pPr>
        <w:pStyle w:val="Heading1"/>
        <w:spacing w:before="140" w:after="60" w:line="245" w:lineRule="auto"/>
      </w:pPr>
      <w:r>
        <w:t>2. Podcast / Media Feature</w:t>
      </w:r>
    </w:p>
    <w:p w14:paraId="715AB6E1" w14:textId="77777777" w:rsidR="00B97976" w:rsidRDefault="00C549BD">
      <w:pPr>
        <w:spacing w:after="80" w:line="245" w:lineRule="auto"/>
      </w:pPr>
      <w:r>
        <w:rPr>
          <w:b/>
        </w:rPr>
        <w:t xml:space="preserve">Section label: </w:t>
      </w:r>
      <w:r>
        <w:t>PODCAST INTERVIEW</w:t>
      </w:r>
    </w:p>
    <w:p w14:paraId="4026D125" w14:textId="77777777" w:rsidR="00B97976" w:rsidRDefault="00C549BD">
      <w:pPr>
        <w:spacing w:after="80" w:line="245" w:lineRule="auto"/>
      </w:pPr>
      <w:r>
        <w:rPr>
          <w:b/>
        </w:rPr>
        <w:t xml:space="preserve">Heading: </w:t>
      </w:r>
      <w:r>
        <w:t>In conversation.</w:t>
      </w:r>
    </w:p>
    <w:p w14:paraId="2C325893" w14:textId="77777777" w:rsidR="00B97976" w:rsidRDefault="00C549BD">
      <w:pPr>
        <w:spacing w:after="80" w:line="245" w:lineRule="auto"/>
      </w:pPr>
      <w:r>
        <w:rPr>
          <w:b/>
        </w:rPr>
        <w:t xml:space="preserve">Feature title: </w:t>
      </w:r>
      <w:r>
        <w:t>B3U Podcast - Interview with Barbara J. Ratliff</w:t>
      </w:r>
    </w:p>
    <w:p w14:paraId="227CDAF8" w14:textId="77777777" w:rsidR="00B97976" w:rsidRDefault="00C549BD">
      <w:pPr>
        <w:spacing w:after="80" w:line="245" w:lineRule="auto"/>
      </w:pPr>
      <w:r>
        <w:rPr>
          <w:b/>
        </w:rPr>
        <w:t xml:space="preserve">Description: </w:t>
      </w:r>
      <w:r>
        <w:t>Barbara J. Ratliff joins the B3U Podcast for a conversation about Battles Beyond the Waves, resilience, healing, faith, and the experiences that shaped her journey from Navy veteran to author and publisher.</w:t>
      </w:r>
    </w:p>
    <w:p w14:paraId="2AE90E39" w14:textId="77777777" w:rsidR="00B97976" w:rsidRDefault="00C549BD">
      <w:pPr>
        <w:spacing w:after="80" w:line="245" w:lineRule="auto"/>
      </w:pPr>
      <w:r>
        <w:rPr>
          <w:b/>
        </w:rPr>
        <w:t xml:space="preserve">Implementation: </w:t>
      </w:r>
      <w:r>
        <w:t>If the interview link is available, make the feature card clickable or add a clear WATCH / LISTEN button.</w:t>
      </w:r>
    </w:p>
    <w:p w14:paraId="49D3680A" w14:textId="77777777" w:rsidR="00B97976" w:rsidRDefault="00C549BD">
      <w:pPr>
        <w:pStyle w:val="Heading1"/>
        <w:spacing w:before="140" w:after="60" w:line="245" w:lineRule="auto"/>
      </w:pPr>
      <w:r>
        <w:t>3. Recognition Categories</w:t>
      </w:r>
    </w:p>
    <w:p w14:paraId="4E4B1E79" w14:textId="77777777" w:rsidR="00B97976" w:rsidRDefault="00C549BD">
      <w:pPr>
        <w:spacing w:after="80" w:line="245" w:lineRule="auto"/>
      </w:pPr>
      <w:r>
        <w:t>Keep the current three-column structure. These sections should grow as JPP gains additional appearances, coverage, recognition, and community activity.</w:t>
      </w:r>
    </w:p>
    <w:p w14:paraId="32DCF5CE" w14:textId="77777777" w:rsidR="00B97976" w:rsidRDefault="00C549BD">
      <w:pPr>
        <w:pStyle w:val="Heading2"/>
        <w:spacing w:before="140" w:after="60" w:line="245" w:lineRule="auto"/>
      </w:pPr>
      <w:r>
        <w:t>On the Stage</w:t>
      </w:r>
    </w:p>
    <w:p w14:paraId="61CE9E40" w14:textId="77777777" w:rsidR="00B97976" w:rsidRDefault="00C549BD">
      <w:pPr>
        <w:spacing w:after="80" w:line="245" w:lineRule="auto"/>
      </w:pPr>
      <w:r>
        <w:t>Speaking engagements, panels, workshops, summits, book discussions, and community appearances.</w:t>
      </w:r>
    </w:p>
    <w:p w14:paraId="4E99E2DA" w14:textId="77777777" w:rsidR="00B97976" w:rsidRDefault="00C549BD">
      <w:pPr>
        <w:spacing w:after="80" w:line="245" w:lineRule="auto"/>
      </w:pPr>
      <w:r>
        <w:rPr>
          <w:b/>
        </w:rPr>
        <w:t xml:space="preserve">Button: </w:t>
      </w:r>
      <w:r>
        <w:t>EXPLORE SPEAKING</w:t>
      </w:r>
    </w:p>
    <w:p w14:paraId="00A0AABA" w14:textId="77777777" w:rsidR="00B97976" w:rsidRDefault="00C549BD">
      <w:pPr>
        <w:pStyle w:val="Heading2"/>
        <w:spacing w:before="140" w:after="60" w:line="245" w:lineRule="auto"/>
      </w:pPr>
      <w:r>
        <w:t>In the Press</w:t>
      </w:r>
    </w:p>
    <w:p w14:paraId="2EC259C5" w14:textId="77777777" w:rsidR="00B97976" w:rsidRDefault="00C549BD">
      <w:pPr>
        <w:spacing w:after="80" w:line="245" w:lineRule="auto"/>
      </w:pPr>
      <w:r>
        <w:t>Podcast interviews, media features, articles, interviews, and other coverage of Barbara or JPP.</w:t>
      </w:r>
    </w:p>
    <w:p w14:paraId="70FA96E2" w14:textId="77777777" w:rsidR="00B97976" w:rsidRDefault="00C549BD">
      <w:pPr>
        <w:spacing w:after="80" w:line="245" w:lineRule="auto"/>
      </w:pPr>
      <w:r>
        <w:rPr>
          <w:b/>
        </w:rPr>
        <w:t xml:space="preserve">Button: </w:t>
      </w:r>
      <w:r>
        <w:t>VISIT THE MEDIA ROOM</w:t>
      </w:r>
    </w:p>
    <w:p w14:paraId="587B49E8" w14:textId="77777777" w:rsidR="00B97976" w:rsidRDefault="00C549BD">
      <w:pPr>
        <w:pStyle w:val="Heading2"/>
        <w:spacing w:before="140" w:after="60" w:line="245" w:lineRule="auto"/>
      </w:pPr>
      <w:r>
        <w:t>Local Impact</w:t>
      </w:r>
    </w:p>
    <w:p w14:paraId="0CCF3DCC" w14:textId="77777777" w:rsidR="00B97976" w:rsidRDefault="00C549BD">
      <w:pPr>
        <w:spacing w:after="80" w:line="245" w:lineRule="auto"/>
      </w:pPr>
      <w:r>
        <w:t>Literacy initiatives, community partnerships, Read It Forward activity, veteran-community engagement, and other meaningful JPP community work.</w:t>
      </w:r>
    </w:p>
    <w:p w14:paraId="05827FE6" w14:textId="77777777" w:rsidR="00B97976" w:rsidRDefault="00C549BD">
      <w:pPr>
        <w:spacing w:after="80" w:line="245" w:lineRule="auto"/>
      </w:pPr>
      <w:r>
        <w:rPr>
          <w:b/>
        </w:rPr>
        <w:t xml:space="preserve">Button: </w:t>
      </w:r>
      <w:r>
        <w:t>EXPLORE COMMUNITY IMPACT</w:t>
      </w:r>
    </w:p>
    <w:p w14:paraId="7A714449" w14:textId="77777777" w:rsidR="00B97976" w:rsidRDefault="00C549BD">
      <w:pPr>
        <w:pStyle w:val="Heading1"/>
        <w:spacing w:before="140" w:after="60" w:line="245" w:lineRule="auto"/>
      </w:pPr>
      <w:r>
        <w:t>4. Content &amp; Growth Guidance</w:t>
      </w:r>
    </w:p>
    <w:p w14:paraId="6655AB63" w14:textId="77777777" w:rsidR="00B97976" w:rsidRDefault="00C549BD">
      <w:pPr>
        <w:pStyle w:val="ListBullet"/>
        <w:spacing w:after="80" w:line="245" w:lineRule="auto"/>
      </w:pPr>
      <w:r>
        <w:t>Do not add filler items simply to make the page appear more populated.</w:t>
      </w:r>
    </w:p>
    <w:p w14:paraId="7F9CF35E" w14:textId="77777777" w:rsidR="00B97976" w:rsidRDefault="00C549BD">
      <w:pPr>
        <w:pStyle w:val="ListBullet"/>
        <w:spacing w:after="80" w:line="245" w:lineRule="auto"/>
      </w:pPr>
      <w:r>
        <w:t>Only publish awards, appearances, media coverage, milestones, or community activities that JPP can accurately support.</w:t>
      </w:r>
    </w:p>
    <w:p w14:paraId="43314766" w14:textId="77777777" w:rsidR="00B97976" w:rsidRDefault="00C549BD">
      <w:pPr>
        <w:pStyle w:val="ListBullet"/>
        <w:spacing w:after="80" w:line="245" w:lineRule="auto"/>
      </w:pPr>
      <w:r>
        <w:t>The page should function as an evolving record of JPP's reach and impact.</w:t>
      </w:r>
    </w:p>
    <w:p w14:paraId="548CDD69" w14:textId="77777777" w:rsidR="00B97976" w:rsidRDefault="00C549BD">
      <w:pPr>
        <w:pStyle w:val="ListBullet"/>
        <w:spacing w:after="80" w:line="245" w:lineRule="auto"/>
      </w:pPr>
      <w:r>
        <w:t>Keep the structure expandable so new items can be added without redesigning the page.</w:t>
      </w:r>
    </w:p>
    <w:p w14:paraId="3B16D851" w14:textId="77777777" w:rsidR="00B97976" w:rsidRDefault="00C549BD">
      <w:pPr>
        <w:pStyle w:val="ListBullet"/>
        <w:spacing w:after="80" w:line="245" w:lineRule="auto"/>
      </w:pPr>
      <w:r>
        <w:lastRenderedPageBreak/>
        <w:t>Do not add unreleased projects or internal publishing-roadmap information unless JPP specifically approves them for public display.</w:t>
      </w:r>
    </w:p>
    <w:p w14:paraId="767566BA" w14:textId="77777777" w:rsidR="00B97976" w:rsidRDefault="00C549BD">
      <w:pPr>
        <w:pStyle w:val="Heading1"/>
        <w:spacing w:before="140" w:after="60" w:line="245" w:lineRule="auto"/>
      </w:pPr>
      <w:r>
        <w:t>5. Site-Wide Updates</w:t>
      </w:r>
    </w:p>
    <w:p w14:paraId="10F2DC78" w14:textId="77777777" w:rsidR="00B97976" w:rsidRDefault="00C549BD">
      <w:pPr>
        <w:pStyle w:val="ListBullet"/>
        <w:spacing w:after="80" w:line="245" w:lineRule="auto"/>
      </w:pPr>
      <w:r>
        <w:t>Apply the approved light cream or ivory header treatment across the website so the JPP logo is clearly visible. Use navy navigation text and retain the gold active-page treatment where appropriate.</w:t>
      </w:r>
    </w:p>
    <w:p w14:paraId="5000947A" w14:textId="77777777" w:rsidR="00B97976" w:rsidRDefault="00C549BD">
      <w:pPr>
        <w:pStyle w:val="ListBullet"/>
        <w:spacing w:after="80" w:line="245" w:lineRule="auto"/>
      </w:pPr>
      <w:r>
        <w:t>Remove “ADMIN / Publisher Login” from the public-facing footer on all website pages.</w:t>
      </w:r>
    </w:p>
    <w:p w14:paraId="414CDE98" w14:textId="77777777" w:rsidR="00B97976" w:rsidRDefault="00C549BD">
      <w:pPr>
        <w:pStyle w:val="ListBullet"/>
        <w:spacing w:after="80" w:line="245" w:lineRule="auto"/>
      </w:pPr>
      <w:r>
        <w:t>Keep the standard JPP footer brand statement: “Stories That Inspire. Books That Endure.”</w:t>
      </w:r>
    </w:p>
    <w:p w14:paraId="3D0431A1" w14:textId="77777777" w:rsidR="00B97976" w:rsidRDefault="00C549BD">
      <w:pPr>
        <w:pStyle w:val="Heading1"/>
        <w:spacing w:before="140" w:after="60" w:line="245" w:lineRule="auto"/>
      </w:pPr>
      <w:r>
        <w:t>6. Final Implementation Check</w:t>
      </w:r>
    </w:p>
    <w:p w14:paraId="64F0C11B" w14:textId="77777777" w:rsidR="00B97976" w:rsidRDefault="00C549BD">
      <w:pPr>
        <w:pStyle w:val="ListBullet"/>
        <w:spacing w:after="80" w:line="245" w:lineRule="auto"/>
      </w:pPr>
      <w:r>
        <w:t>Keep the current Awards, Recognition &amp; Media Appearances page structure.</w:t>
      </w:r>
    </w:p>
    <w:p w14:paraId="032D1DED" w14:textId="77777777" w:rsidR="00B97976" w:rsidRDefault="00C549BD">
      <w:pPr>
        <w:pStyle w:val="ListBullet"/>
        <w:spacing w:after="80" w:line="245" w:lineRule="auto"/>
      </w:pPr>
      <w:r>
        <w:t>Replace the hero supporting statement with the approved JPP-centered language.</w:t>
      </w:r>
    </w:p>
    <w:p w14:paraId="74E1BCE6" w14:textId="77777777" w:rsidR="00B97976" w:rsidRDefault="00C549BD">
      <w:pPr>
        <w:pStyle w:val="ListBullet"/>
        <w:spacing w:after="80" w:line="245" w:lineRule="auto"/>
      </w:pPr>
      <w:r>
        <w:t>Keep the B3U Podcast feature and use the approved expanded description.</w:t>
      </w:r>
    </w:p>
    <w:p w14:paraId="1318BF6B" w14:textId="77777777" w:rsidR="00B97976" w:rsidRDefault="00C549BD">
      <w:pPr>
        <w:pStyle w:val="ListBullet"/>
        <w:spacing w:after="80" w:line="245" w:lineRule="auto"/>
      </w:pPr>
      <w:r>
        <w:t>Link the B3U feature to the interview when the correct destination is available.</w:t>
      </w:r>
    </w:p>
    <w:p w14:paraId="377419A7" w14:textId="77777777" w:rsidR="00B97976" w:rsidRDefault="00C549BD">
      <w:pPr>
        <w:pStyle w:val="ListBullet"/>
        <w:spacing w:after="80" w:line="245" w:lineRule="auto"/>
      </w:pPr>
      <w:r>
        <w:t>Use the three approved categories: On the Stage, In the Press, and Local Impact.</w:t>
      </w:r>
    </w:p>
    <w:p w14:paraId="7C08F4D4" w14:textId="77777777" w:rsidR="00B97976" w:rsidRDefault="00C549BD">
      <w:pPr>
        <w:pStyle w:val="ListBullet"/>
        <w:spacing w:after="80" w:line="245" w:lineRule="auto"/>
      </w:pPr>
      <w:r>
        <w:t>Do not imply awards, national recognition, or media coverage that JPP has not actually received.</w:t>
      </w:r>
    </w:p>
    <w:p w14:paraId="7EA56F0F" w14:textId="77777777" w:rsidR="00B97976" w:rsidRDefault="00C549BD">
      <w:pPr>
        <w:pStyle w:val="ListBullet"/>
        <w:spacing w:after="80" w:line="245" w:lineRule="auto"/>
      </w:pPr>
      <w:r>
        <w:t>Keep the page expandable for future verified recognition and appearances.</w:t>
      </w:r>
    </w:p>
    <w:p w14:paraId="2BA29101" w14:textId="77777777" w:rsidR="00B97976" w:rsidRDefault="00C549BD">
      <w:pPr>
        <w:pStyle w:val="ListBullet"/>
        <w:spacing w:after="80" w:line="245" w:lineRule="auto"/>
      </w:pPr>
      <w:r>
        <w:t>Verify all buttons and links before launch.</w:t>
      </w:r>
    </w:p>
    <w:sectPr w:rsidR="00B97976" w:rsidSect="00034616">
      <w:footerReference w:type="default" r:id="rId8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79B4" w14:textId="77777777" w:rsidR="00C549BD" w:rsidRDefault="00C549BD">
      <w:pPr>
        <w:spacing w:after="0" w:line="240" w:lineRule="auto"/>
      </w:pPr>
      <w:r>
        <w:separator/>
      </w:r>
    </w:p>
  </w:endnote>
  <w:endnote w:type="continuationSeparator" w:id="0">
    <w:p w14:paraId="6E201B31" w14:textId="77777777" w:rsidR="00C549BD" w:rsidRDefault="00C54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F40B" w14:textId="77777777" w:rsidR="00B97976" w:rsidRDefault="00C549BD">
    <w:pPr>
      <w:pStyle w:val="Footer"/>
      <w:jc w:val="center"/>
    </w:pPr>
    <w:r>
      <w:rPr>
        <w:sz w:val="16"/>
      </w:rPr>
      <w:t>Jackrabbit Punkin Publishing LLC | Awards, Recognition &amp; Media Page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DBDA9" w14:textId="77777777" w:rsidR="00C549BD" w:rsidRDefault="00C549BD">
      <w:pPr>
        <w:spacing w:after="0" w:line="240" w:lineRule="auto"/>
      </w:pPr>
      <w:r>
        <w:separator/>
      </w:r>
    </w:p>
  </w:footnote>
  <w:footnote w:type="continuationSeparator" w:id="0">
    <w:p w14:paraId="5A6CECC4" w14:textId="77777777" w:rsidR="00C549BD" w:rsidRDefault="00C54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486013">
    <w:abstractNumId w:val="8"/>
  </w:num>
  <w:num w:numId="2" w16cid:durableId="1971127600">
    <w:abstractNumId w:val="6"/>
  </w:num>
  <w:num w:numId="3" w16cid:durableId="2125033205">
    <w:abstractNumId w:val="5"/>
  </w:num>
  <w:num w:numId="4" w16cid:durableId="1579750808">
    <w:abstractNumId w:val="4"/>
  </w:num>
  <w:num w:numId="5" w16cid:durableId="720398151">
    <w:abstractNumId w:val="7"/>
  </w:num>
  <w:num w:numId="6" w16cid:durableId="1704357934">
    <w:abstractNumId w:val="3"/>
  </w:num>
  <w:num w:numId="7" w16cid:durableId="1175652304">
    <w:abstractNumId w:val="2"/>
  </w:num>
  <w:num w:numId="8" w16cid:durableId="1289966761">
    <w:abstractNumId w:val="1"/>
  </w:num>
  <w:num w:numId="9" w16cid:durableId="148990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6ECF"/>
    <w:rsid w:val="00AA1D8D"/>
    <w:rsid w:val="00B47730"/>
    <w:rsid w:val="00B97976"/>
    <w:rsid w:val="00BB0B94"/>
    <w:rsid w:val="00C54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A9298"/>
  <w14:defaultImageDpi w14:val="300"/>
  <w15:docId w15:val="{F5D1CB6B-2870-483D-9967-0B5FC712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2871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ratliff;barbara.j.ratliff.civ@us.navy.mil</dc:creator>
  <cp:keywords/>
  <dc:description>generated by python-docx</dc:description>
  <cp:lastModifiedBy>Ratliff, Barbara J CIV USN TRITRAFAC KGS BAY GA (USA)</cp:lastModifiedBy>
  <cp:revision>2</cp:revision>
  <dcterms:created xsi:type="dcterms:W3CDTF">2026-09-08T18:47:00Z</dcterms:created>
  <dcterms:modified xsi:type="dcterms:W3CDTF">2026-09-08T18:47:00Z</dcterms:modified>
  <cp:category/>
</cp:coreProperties>
</file>